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Jagadiish S.D</w:t>
      </w:r>
    </w:p>
    <w:p>
      <w:pPr>
        <w:jc w:val="center"/>
      </w:pPr>
      <w:r>
        <w:rPr>
          <w:b/>
          <w:color w:val="1F497D"/>
          <w:sz w:val="20"/>
        </w:rPr>
        <w:t>Jagadiish21@gmail.com</w:t>
      </w:r>
      <w:r>
        <w:rPr>
          <w:sz w:val="20"/>
        </w:rPr>
        <w:t xml:space="preserve">  |  </w:t>
      </w:r>
      <w:r>
        <w:rPr>
          <w:b/>
          <w:color w:val="1F497D"/>
          <w:sz w:val="20"/>
        </w:rPr>
        <w:t>+91 9751549911</w:t>
      </w:r>
      <w:r>
        <w:rPr>
          <w:sz w:val="20"/>
        </w:rPr>
        <w:t xml:space="preserve">  |  </w:t>
      </w:r>
      <w:r>
        <w:rPr>
          <w:b/>
          <w:color w:val="1F497D"/>
          <w:sz w:val="20"/>
        </w:rPr>
        <w:t>LinkedIn</w:t>
      </w:r>
      <w:r>
        <w:rPr>
          <w:sz w:val="20"/>
        </w:rPr>
        <w:t xml:space="preserve">  |  </w:t>
      </w:r>
      <w:r>
        <w:rPr>
          <w:b/>
          <w:color w:val="1F497D"/>
          <w:sz w:val="20"/>
        </w:rPr>
        <w:t>GitHub</w:t>
      </w:r>
      <w:r>
        <w:rPr>
          <w:sz w:val="20"/>
        </w:rPr>
        <w:t xml:space="preserve">  |  </w:t>
      </w:r>
      <w:r>
        <w:rPr>
          <w:b/>
          <w:color w:val="1F497D"/>
          <w:sz w:val="20"/>
        </w:rPr>
        <w:t>Portfolio</w:t>
      </w:r>
    </w:p>
    <w:p>
      <w:pPr>
        <w:spacing w:before="200" w:after="80"/>
        <w:pBdr>
          <w:bottom w:val="single" w:sz="6" w:space="1" w:color="404040"/>
        </w:pBdr>
      </w:pPr>
      <w:r>
        <w:rPr>
          <w:b/>
          <w:color w:val="000000"/>
          <w:sz w:val="24"/>
        </w:rPr>
        <w:t>Career Objective</w:t>
      </w:r>
    </w:p>
    <w:p>
      <w:r>
        <w:rPr>
          <w:sz w:val="21"/>
        </w:rPr>
        <w:t>I am a B.Tech Artificial Intelligence and Data Science graduate (CGPA 8.1/10) with hands-on experience building AI/ML applications, LLM-powered systems, REST APIs, and interactive dashboards. Skilled in Python, SQL, model evaluation, and full-stack development.</w:t>
      </w:r>
    </w:p>
    <w:p>
      <w:pPr>
        <w:spacing w:before="200" w:after="80"/>
        <w:pBdr>
          <w:bottom w:val="single" w:sz="6" w:space="1" w:color="404040"/>
        </w:pBdr>
      </w:pPr>
      <w:r>
        <w:rPr>
          <w:b/>
          <w:color w:val="000000"/>
          <w:sz w:val="24"/>
        </w:rPr>
        <w:t>Technical Skills</w:t>
      </w:r>
    </w:p>
    <w:p>
      <w:r>
        <w:rPr>
          <w:b/>
          <w:sz w:val="21"/>
        </w:rPr>
        <w:t xml:space="preserve">Languages: </w:t>
      </w:r>
      <w:r>
        <w:rPr>
          <w:sz w:val="21"/>
        </w:rPr>
        <w:t>Python, Java (Basics), SQL</w:t>
      </w:r>
    </w:p>
    <w:p>
      <w:r>
        <w:rPr>
          <w:b/>
          <w:sz w:val="21"/>
        </w:rPr>
        <w:t xml:space="preserve">LLM APIs: </w:t>
      </w:r>
      <w:r>
        <w:rPr>
          <w:sz w:val="21"/>
        </w:rPr>
        <w:t>Gemini API, ChatGPT, Claude, OpenAI-Compatible Endpoints</w:t>
      </w:r>
    </w:p>
    <w:p>
      <w:r>
        <w:rPr>
          <w:b/>
          <w:sz w:val="21"/>
        </w:rPr>
        <w:t xml:space="preserve">AI/ML: </w:t>
      </w:r>
      <w:r>
        <w:rPr>
          <w:sz w:val="21"/>
        </w:rPr>
        <w:t>PyTorch, Scikit-learn, Hugging Face, RAG, LoRA Fine-Tuning, NLP, Whisper</w:t>
      </w:r>
    </w:p>
    <w:p>
      <w:r>
        <w:rPr>
          <w:b/>
          <w:sz w:val="21"/>
        </w:rPr>
        <w:t xml:space="preserve">Backend &amp; Frontend: </w:t>
      </w:r>
      <w:r>
        <w:rPr>
          <w:sz w:val="21"/>
        </w:rPr>
        <w:t>FastAPI, Flask, React.js, Node.js, Express.js, HTML, CSS, Tailwind CSS</w:t>
      </w:r>
    </w:p>
    <w:p>
      <w:r>
        <w:rPr>
          <w:b/>
          <w:sz w:val="21"/>
        </w:rPr>
        <w:t xml:space="preserve">Data &amp; Databases: </w:t>
      </w:r>
      <w:r>
        <w:rPr>
          <w:sz w:val="21"/>
        </w:rPr>
        <w:t>Pandas, MySQL, SQLite, MongoDB</w:t>
      </w:r>
    </w:p>
    <w:p>
      <w:r>
        <w:rPr>
          <w:b/>
          <w:sz w:val="21"/>
        </w:rPr>
        <w:t xml:space="preserve">Tools &amp; Deployment: </w:t>
      </w:r>
      <w:r>
        <w:rPr>
          <w:sz w:val="21"/>
        </w:rPr>
        <w:t>Git, GitHub, Docker, Postman, AWS EC2, GitHub Actions, Vercel</w:t>
      </w:r>
    </w:p>
    <w:p>
      <w:pPr>
        <w:spacing w:before="200" w:after="80"/>
        <w:pBdr>
          <w:bottom w:val="single" w:sz="6" w:space="1" w:color="404040"/>
        </w:pBdr>
      </w:pPr>
      <w:r>
        <w:rPr>
          <w:b/>
          <w:color w:val="000000"/>
          <w:sz w:val="24"/>
        </w:rPr>
        <w:t>Internship Experience</w:t>
      </w:r>
    </w:p>
    <w:p>
      <w:r>
        <w:rPr>
          <w:b/>
          <w:sz w:val="22"/>
        </w:rPr>
        <w:t>Machine Learning Intern | Prodigy Infotech, Mumbai</w:t>
      </w:r>
    </w:p>
    <w:p>
      <w:r>
        <w:rPr>
          <w:color w:val="1F497D"/>
        </w:rPr>
        <w:t>April 2024 – May 2024</w:t>
      </w:r>
    </w:p>
    <w:p>
      <w:pPr>
        <w:pStyle w:val="ListBullet"/>
        <w:ind w:left="360"/>
      </w:pPr>
      <w:r>
        <w:rPr>
          <w:sz w:val="21"/>
        </w:rPr>
        <w:t>Developed and evaluated ML models using data preprocessing, feature engineering, and algorithm optimization. Got Letter of Recommendation</w:t>
      </w:r>
    </w:p>
    <w:p>
      <w:r>
        <w:rPr>
          <w:b/>
          <w:sz w:val="22"/>
        </w:rPr>
        <w:t>Deep Learning Intern | Phoenix Soft Tech, Madurai</w:t>
      </w:r>
    </w:p>
    <w:p>
      <w:r>
        <w:rPr>
          <w:color w:val="1F497D"/>
        </w:rPr>
        <w:t>August 2024 – September 2024</w:t>
      </w:r>
    </w:p>
    <w:p>
      <w:pPr>
        <w:pStyle w:val="ListBullet"/>
        <w:ind w:left="360"/>
      </w:pPr>
      <w:r>
        <w:rPr>
          <w:sz w:val="21"/>
        </w:rPr>
        <w:t>Implemented ANN and SVM models for predictive analysis and developed a desktop application integrated with MySQL</w:t>
      </w:r>
    </w:p>
    <w:p>
      <w:pPr>
        <w:spacing w:before="200" w:after="80"/>
        <w:pBdr>
          <w:bottom w:val="single" w:sz="6" w:space="1" w:color="404040"/>
        </w:pBdr>
      </w:pPr>
      <w:r>
        <w:rPr>
          <w:b/>
          <w:color w:val="000000"/>
          <w:sz w:val="24"/>
        </w:rPr>
        <w:t>Projects</w:t>
      </w:r>
    </w:p>
    <w:p>
      <w:r>
        <w:rPr>
          <w:b/>
          <w:sz w:val="22"/>
        </w:rPr>
        <w:t>GitContext RAG – Codebase Q&amp;A Copilot</w:t>
      </w:r>
    </w:p>
    <w:p>
      <w:r>
        <w:rPr>
          <w:color w:val="1F497D"/>
          <w:sz w:val="21"/>
        </w:rPr>
        <w:t>Python | FastAPI | Sentence-Transformers | rank-BM25 | Gemini API | GitPython</w:t>
      </w:r>
    </w:p>
    <w:p>
      <w:pPr>
        <w:pStyle w:val="ListBullet"/>
        <w:ind w:left="360"/>
      </w:pPr>
      <w:r>
        <w:rPr>
          <w:sz w:val="21"/>
        </w:rPr>
        <w:t>Built a RAG-based tool to answer GitHub codebase questions using hybrid retrieval, reranking, and file-level citations.</w:t>
      </w:r>
    </w:p>
    <w:p>
      <w:r>
        <w:rPr>
          <w:b/>
          <w:sz w:val="22"/>
        </w:rPr>
        <w:t>VoicePrint LID – 102-Language Audio Identifier</w:t>
      </w:r>
    </w:p>
    <w:p>
      <w:r>
        <w:rPr>
          <w:color w:val="1F497D"/>
          <w:sz w:val="21"/>
        </w:rPr>
        <w:t>Python | PyTorch | Hugging Face Transformers | Streamlit | soundfile | SciPy</w:t>
      </w:r>
    </w:p>
    <w:p>
      <w:pPr>
        <w:pStyle w:val="ListBullet"/>
        <w:ind w:left="360"/>
      </w:pPr>
      <w:r>
        <w:rPr>
          <w:sz w:val="21"/>
        </w:rPr>
        <w:t>Developed a multilingual audio classification system using Whisper to identify spoken languages from audio uploads and URLs.</w:t>
      </w:r>
    </w:p>
    <w:p>
      <w:r>
        <w:rPr>
          <w:b/>
          <w:sz w:val="22"/>
        </w:rPr>
        <w:t>Phytoplankton Detection</w:t>
      </w:r>
    </w:p>
    <w:p>
      <w:r>
        <w:rPr>
          <w:color w:val="1F497D"/>
          <w:sz w:val="21"/>
        </w:rPr>
        <w:t>Python | PyTorch | YOLOv8 | ConvNeXt | CBAM | Vision Transformer</w:t>
      </w:r>
    </w:p>
    <w:p>
      <w:pPr>
        <w:pStyle w:val="ListBullet"/>
        <w:ind w:left="360"/>
      </w:pPr>
      <w:r>
        <w:rPr>
          <w:sz w:val="21"/>
        </w:rPr>
        <w:t>Developed a microscopic image detection and classification system with ecological risk assessment and approximately 34.7 ms inference time.</w:t>
      </w:r>
    </w:p>
    <w:p>
      <w:r>
        <w:rPr>
          <w:b/>
          <w:sz w:val="22"/>
        </w:rPr>
        <w:t>Inbox Intel – Live Support-Desk Intelligence over Gmail + SMS</w:t>
      </w:r>
    </w:p>
    <w:p>
      <w:r>
        <w:rPr>
          <w:color w:val="1F497D"/>
          <w:sz w:val="21"/>
        </w:rPr>
        <w:t>Python | FastAPI | React | TypeScript | SQLite | Docker | Twilio | IMAP</w:t>
      </w:r>
    </w:p>
    <w:p>
      <w:pPr>
        <w:pStyle w:val="ListBullet"/>
        <w:ind w:left="360"/>
      </w:pPr>
      <w:r>
        <w:rPr>
          <w:sz w:val="21"/>
        </w:rPr>
        <w:t>Built a support-message analysis platform with intent classification, confidence-based model routing, and improved accuracy from 76.6% to 86.3% across 900 test messages.</w:t>
      </w:r>
    </w:p>
    <w:p>
      <w:pPr>
        <w:spacing w:before="200" w:after="80"/>
        <w:pBdr>
          <w:bottom w:val="single" w:sz="6" w:space="1" w:color="404040"/>
        </w:pBdr>
      </w:pPr>
      <w:r>
        <w:rPr>
          <w:b/>
          <w:color w:val="000000"/>
          <w:sz w:val="24"/>
        </w:rPr>
        <w:t>Certifications</w:t>
      </w:r>
    </w:p>
    <w:p>
      <w:pPr>
        <w:pStyle w:val="ListBullet"/>
        <w:ind w:left="360"/>
      </w:pPr>
      <w:r>
        <w:rPr>
          <w:sz w:val="21"/>
        </w:rPr>
        <w:t>IBM – Machine Learning with Python (Coursera), NIELIT – Advanced Machine Learning</w:t>
      </w:r>
    </w:p>
    <w:p>
      <w:pPr>
        <w:pStyle w:val="ListBullet"/>
        <w:ind w:left="360"/>
      </w:pPr>
      <w:r>
        <w:rPr>
          <w:sz w:val="21"/>
        </w:rPr>
        <w:t>Research Publication: International Journal of Science, Strategic Management and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